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Template Impor Soal ExamLAN Pro</w:t>
      </w:r>
    </w:p>
    <w:p>
      <w:pPr>
        <w:pStyle w:val="Subtitle"/>
      </w:pPr>
      <w:r>
        <w:t>Format Word (.docx) asli — untuk parser Next.js baru. Tidak bisa diimpor pada PHP versi lama.</w:t>
      </w:r>
    </w:p>
    <w:p>
      <w:pPr>
        <w:pStyle w:val="Heading1"/>
      </w:pPr>
      <w:r>
        <w:t>Aturan Pengisian</w:t>
      </w:r>
    </w:p>
    <w:p>
      <w:pPr>
        <w:pStyle w:val="ListBullet"/>
      </w:pPr>
      <w:r>
        <w:t>Pisahkan setiap butir soal menggunakan satu paragraf berisi --- (tiga tanda minus).</w:t>
      </w:r>
    </w:p>
    <w:p>
      <w:pPr>
        <w:pStyle w:val="ListBullet"/>
      </w:pPr>
      <w:r>
        <w:t>Gunakan label UPPERCASE: TIPE, PERTANYAAN, KASUS, PERNYATAAN, ALASAN, A, B, C, D, KUNCI, PEMBAHASAN.</w:t>
      </w:r>
    </w:p>
    <w:p>
      <w:pPr>
        <w:pStyle w:val="ListBullet"/>
      </w:pPr>
      <w:r>
        <w:t>MC / case analysis: kunci 0 untuk A, 1 B, 2 C, 3 D. Complex: beberapa indeks dipisahkan koma, misalnya 0,2.</w:t>
      </w:r>
    </w:p>
    <w:p>
      <w:pPr>
        <w:pStyle w:val="ListBullet"/>
      </w:pPr>
      <w:r>
        <w:t>Word (.docx) adalah fitur importer BARU yang harus dibuat pada Next.js. Jangan unggah .docx ini ke aplikasi PHP lama.</w:t>
      </w:r>
    </w:p>
    <w:p>
      <w:pPr>
        <w:pStyle w:val="ListBullet"/>
      </w:pPr>
      <w:r>
        <w:t>Jangan mengubah label, jangan menggabungkan satu butir ke dalam tabel Word. Gunakan teks biasa per baris.</w:t>
      </w:r>
    </w:p>
    <w:p>
      <w:pPr>
        <w:pStyle w:val="Heading2"/>
      </w:pPr>
      <w:r>
        <w:t>Contoh Soal 1 · mc</w:t>
      </w:r>
    </w:p>
    <w:p>
      <w:r>
        <w:rPr>
          <w:b/>
        </w:rPr>
        <w:t>---</w:t>
      </w:r>
    </w:p>
    <w:p>
      <w:pPr/>
      <w:r>
        <w:rPr>
          <w:b/>
        </w:rPr>
        <w:t xml:space="preserve">TIPE: </w:t>
      </w:r>
      <w:r>
        <w:t>mc</w:t>
      </w:r>
    </w:p>
    <w:p>
      <w:pPr/>
      <w:r>
        <w:rPr>
          <w:b/>
        </w:rPr>
        <w:t xml:space="preserve">PERTANYAAN: </w:t>
      </w:r>
      <w:r>
        <w:t>Apa fungsi RAM?</w:t>
      </w:r>
    </w:p>
    <w:p>
      <w:pPr/>
      <w:r>
        <w:rPr>
          <w:b/>
        </w:rPr>
        <w:t xml:space="preserve">A: </w:t>
      </w:r>
      <w:r>
        <w:t>Menyimpan data sementara</w:t>
      </w:r>
    </w:p>
    <w:p>
      <w:pPr/>
      <w:r>
        <w:rPr>
          <w:b/>
        </w:rPr>
        <w:t xml:space="preserve">B: </w:t>
      </w:r>
      <w:r>
        <w:t>Mencetak dokumen</w:t>
      </w:r>
    </w:p>
    <w:p>
      <w:pPr/>
      <w:r>
        <w:rPr>
          <w:b/>
        </w:rPr>
        <w:t xml:space="preserve">C: </w:t>
      </w:r>
      <w:r>
        <w:t>Menghasilkan suara</w:t>
      </w:r>
    </w:p>
    <w:p>
      <w:pPr/>
      <w:r>
        <w:rPr>
          <w:b/>
        </w:rPr>
        <w:t xml:space="preserve">D: </w:t>
      </w:r>
      <w:r>
        <w:t>Menyimpan data permanen</w:t>
      </w:r>
    </w:p>
    <w:p>
      <w:pPr/>
      <w:r>
        <w:rPr>
          <w:b/>
        </w:rPr>
        <w:t xml:space="preserve">KUNCI: </w:t>
      </w:r>
      <w:r>
        <w:t>0</w:t>
      </w:r>
    </w:p>
    <w:p>
      <w:pPr/>
      <w:r>
        <w:rPr>
          <w:b/>
        </w:rPr>
        <w:t xml:space="preserve">PEMBAHASAN: </w:t>
      </w:r>
      <w:r>
        <w:t>RAM adalah memori sementara.</w:t>
      </w:r>
    </w:p>
    <w:p>
      <w:pPr>
        <w:pStyle w:val="Heading2"/>
      </w:pPr>
      <w:r>
        <w:t>Contoh Soal 2 · complex</w:t>
      </w:r>
    </w:p>
    <w:p>
      <w:r>
        <w:rPr>
          <w:b/>
        </w:rPr>
        <w:t>---</w:t>
      </w:r>
    </w:p>
    <w:p>
      <w:pPr/>
      <w:r>
        <w:rPr>
          <w:b/>
        </w:rPr>
        <w:t xml:space="preserve">TIPE: </w:t>
      </w:r>
      <w:r>
        <w:t>complex</w:t>
      </w:r>
    </w:p>
    <w:p>
      <w:pPr/>
      <w:r>
        <w:rPr>
          <w:b/>
        </w:rPr>
        <w:t xml:space="preserve">PERTANYAAN: </w:t>
      </w:r>
      <w:r>
        <w:t>Perangkat mana yang termasuk output?</w:t>
      </w:r>
    </w:p>
    <w:p>
      <w:pPr/>
      <w:r>
        <w:rPr>
          <w:b/>
        </w:rPr>
        <w:t xml:space="preserve">A: </w:t>
      </w:r>
      <w:r>
        <w:t>Monitor</w:t>
      </w:r>
    </w:p>
    <w:p>
      <w:pPr/>
      <w:r>
        <w:rPr>
          <w:b/>
        </w:rPr>
        <w:t xml:space="preserve">B: </w:t>
      </w:r>
      <w:r>
        <w:t>Keyboard</w:t>
      </w:r>
    </w:p>
    <w:p>
      <w:pPr/>
      <w:r>
        <w:rPr>
          <w:b/>
        </w:rPr>
        <w:t xml:space="preserve">C: </w:t>
      </w:r>
      <w:r>
        <w:t>Printer</w:t>
      </w:r>
    </w:p>
    <w:p>
      <w:pPr/>
      <w:r>
        <w:rPr>
          <w:b/>
        </w:rPr>
        <w:t xml:space="preserve">D: </w:t>
      </w:r>
      <w:r>
        <w:t>Mouse</w:t>
      </w:r>
    </w:p>
    <w:p>
      <w:pPr/>
      <w:r>
        <w:rPr>
          <w:b/>
        </w:rPr>
        <w:t xml:space="preserve">KUNCI: </w:t>
      </w:r>
      <w:r>
        <w:t>0,2</w:t>
      </w:r>
    </w:p>
    <w:p>
      <w:pPr/>
      <w:r>
        <w:rPr>
          <w:b/>
        </w:rPr>
        <w:t xml:space="preserve">PEMBAHASAN: </w:t>
      </w:r>
      <w:r>
        <w:t>Monitor dan printer menghasilkan luaran.</w:t>
      </w:r>
    </w:p>
    <w:p>
      <w:pPr>
        <w:pStyle w:val="Heading2"/>
      </w:pPr>
      <w:r>
        <w:t>Contoh Soal 3 · cause_effect</w:t>
      </w:r>
    </w:p>
    <w:p>
      <w:r>
        <w:rPr>
          <w:b/>
        </w:rPr>
        <w:t>---</w:t>
      </w:r>
    </w:p>
    <w:p>
      <w:pPr/>
      <w:r>
        <w:rPr>
          <w:b/>
        </w:rPr>
        <w:t xml:space="preserve">TIPE: </w:t>
      </w:r>
      <w:r>
        <w:t>cause_effect</w:t>
      </w:r>
    </w:p>
    <w:p>
      <w:pPr/>
      <w:r>
        <w:rPr>
          <w:b/>
        </w:rPr>
        <w:t xml:space="preserve">PERNYATAAN: </w:t>
      </w:r>
      <w:r>
        <w:t>CPU membutuhkan sistem pendingin.</w:t>
      </w:r>
    </w:p>
    <w:p>
      <w:pPr/>
      <w:r>
        <w:rPr>
          <w:b/>
        </w:rPr>
        <w:t xml:space="preserve">ALASAN: </w:t>
      </w:r>
      <w:r>
        <w:t>CPU menghasilkan panas saat dipakai.</w:t>
      </w:r>
    </w:p>
    <w:p>
      <w:pPr/>
      <w:r>
        <w:rPr>
          <w:b/>
        </w:rPr>
        <w:t xml:space="preserve">KUNCI: </w:t>
      </w:r>
      <w:r>
        <w:t>both_correct_connected</w:t>
      </w:r>
    </w:p>
    <w:p>
      <w:pPr/>
      <w:r>
        <w:rPr>
          <w:b/>
        </w:rPr>
        <w:t xml:space="preserve">PEMBAHASAN: </w:t>
      </w:r>
      <w:r>
        <w:t>Pernyataan dan alasan saling berhubungan.</w:t>
      </w:r>
    </w:p>
    <w:p>
      <w:pPr>
        <w:pStyle w:val="Heading2"/>
      </w:pPr>
      <w:r>
        <w:t>Contoh Soal 4 · case_analysis</w:t>
      </w:r>
    </w:p>
    <w:p>
      <w:r>
        <w:rPr>
          <w:b/>
        </w:rPr>
        <w:t>---</w:t>
      </w:r>
    </w:p>
    <w:p>
      <w:pPr/>
      <w:r>
        <w:rPr>
          <w:b/>
        </w:rPr>
        <w:t xml:space="preserve">TIPE: </w:t>
      </w:r>
      <w:r>
        <w:t>case_analysis</w:t>
      </w:r>
    </w:p>
    <w:p>
      <w:pPr/>
      <w:r>
        <w:rPr>
          <w:b/>
        </w:rPr>
        <w:t xml:space="preserve">KASUS: </w:t>
      </w:r>
      <w:r>
        <w:t>Sebuah komputer lab tidak terhubung ke jaringan karena kabel LAN terlepas.</w:t>
      </w:r>
    </w:p>
    <w:p>
      <w:pPr/>
      <w:r>
        <w:rPr>
          <w:b/>
        </w:rPr>
        <w:t xml:space="preserve">PERTANYAAN: </w:t>
      </w:r>
      <w:r>
        <w:t>Pemeriksaan awal yang tepat adalah?</w:t>
      </w:r>
    </w:p>
    <w:p>
      <w:pPr/>
      <w:r>
        <w:rPr>
          <w:b/>
        </w:rPr>
        <w:t xml:space="preserve">A: </w:t>
      </w:r>
      <w:r>
        <w:t>Periksa kabel LAN</w:t>
      </w:r>
    </w:p>
    <w:p>
      <w:pPr/>
      <w:r>
        <w:rPr>
          <w:b/>
        </w:rPr>
        <w:t xml:space="preserve">B: </w:t>
      </w:r>
      <w:r>
        <w:t>Ganti prosesor</w:t>
      </w:r>
    </w:p>
    <w:p>
      <w:pPr/>
      <w:r>
        <w:rPr>
          <w:b/>
        </w:rPr>
        <w:t xml:space="preserve">C: </w:t>
      </w:r>
      <w:r>
        <w:t>Hapus akun</w:t>
      </w:r>
    </w:p>
    <w:p>
      <w:pPr/>
      <w:r>
        <w:rPr>
          <w:b/>
        </w:rPr>
        <w:t xml:space="preserve">D: </w:t>
      </w:r>
      <w:r>
        <w:t>Format harddisk</w:t>
      </w:r>
    </w:p>
    <w:p>
      <w:pPr/>
      <w:r>
        <w:rPr>
          <w:b/>
        </w:rPr>
        <w:t xml:space="preserve">KUNCI: </w:t>
      </w:r>
      <w:r>
        <w:t>0</w:t>
      </w:r>
    </w:p>
    <w:p>
      <w:pPr/>
      <w:r>
        <w:rPr>
          <w:b/>
        </w:rPr>
        <w:t xml:space="preserve">PEMBAHASAN: </w:t>
      </w:r>
      <w:r>
        <w:t>Periksa koneksi fisik terlebih dahulu.</w:t>
      </w:r>
    </w:p>
    <w:p>
      <w:pPr>
        <w:pStyle w:val="Heading2"/>
      </w:pPr>
      <w:r>
        <w:t>Contoh Soal 5 · scaled</w:t>
      </w:r>
    </w:p>
    <w:p>
      <w:r>
        <w:rPr>
          <w:b/>
        </w:rPr>
        <w:t>---</w:t>
      </w:r>
    </w:p>
    <w:p>
      <w:pPr/>
      <w:r>
        <w:rPr>
          <w:b/>
        </w:rPr>
        <w:t xml:space="preserve">TIPE: </w:t>
      </w:r>
      <w:r>
        <w:t>scaled</w:t>
      </w:r>
    </w:p>
    <w:p>
      <w:pPr/>
      <w:r>
        <w:rPr>
          <w:b/>
        </w:rPr>
        <w:t xml:space="preserve">PERTANYAAN: </w:t>
      </w:r>
      <w:r>
        <w:t>Seberapa mudah aplikasi ExamLAN digunakan?</w:t>
      </w:r>
    </w:p>
    <w:p>
      <w:pPr/>
      <w:r>
        <w:rPr>
          <w:b/>
        </w:rPr>
        <w:t xml:space="preserve">SKALA_A: </w:t>
      </w:r>
      <w:r>
        <w:t>Sangat Tidak Setuju | 1</w:t>
      </w:r>
    </w:p>
    <w:p>
      <w:pPr/>
      <w:r>
        <w:rPr>
          <w:b/>
        </w:rPr>
        <w:t xml:space="preserve">SKALA_B: </w:t>
      </w:r>
      <w:r>
        <w:t>Tidak Setuju | 2</w:t>
      </w:r>
    </w:p>
    <w:p>
      <w:pPr/>
      <w:r>
        <w:rPr>
          <w:b/>
        </w:rPr>
        <w:t xml:space="preserve">SKALA_C: </w:t>
      </w:r>
      <w:r>
        <w:t>Netral | 3</w:t>
      </w:r>
    </w:p>
    <w:p>
      <w:pPr/>
      <w:r>
        <w:rPr>
          <w:b/>
        </w:rPr>
        <w:t xml:space="preserve">SKALA_D: </w:t>
      </w:r>
      <w:r>
        <w:t>Setuju | 4</w:t>
      </w:r>
    </w:p>
    <w:p>
      <w:pPr/>
      <w:r>
        <w:rPr>
          <w:b/>
        </w:rPr>
        <w:t xml:space="preserve">SKALA_E: </w:t>
      </w:r>
      <w:r>
        <w:t>Sangat Setuju | 5</w:t>
      </w:r>
    </w:p>
    <w:p>
      <w:pPr/>
      <w:r>
        <w:rPr>
          <w:b/>
        </w:rPr>
        <w:t xml:space="preserve">PEMBAHASAN: </w:t>
      </w:r>
      <w:r>
        <w:t>Soal evaluasi Likert menggunakan bobot 1–5.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